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56D63"/>
          <w:sz w:val="60"/>
        </w:rPr>
        <w:t>SkinSnap</w:t>
      </w:r>
    </w:p>
    <w:p>
      <w:pPr>
        <w:jc w:val="center"/>
      </w:pPr>
      <w:r>
        <w:rPr>
          <w:b/>
          <w:sz w:val="32"/>
        </w:rPr>
        <w:t>Cahier de charge de l'application mobile</w:t>
      </w:r>
    </w:p>
    <w:p>
      <w:pPr>
        <w:jc w:val="center"/>
      </w:pPr>
      <w:r>
        <w:rPr>
          <w:color w:val="64524E"/>
          <w:sz w:val="22"/>
        </w:rPr>
        <w:t>Flutter • Firebase Authentication • Google ML Kit • Android/iOS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1E8"/>
          </w:tcPr>
          <w:p>
            <w:r/>
            <w:r>
              <w:rPr>
                <w:b/>
                <w:sz w:val="20"/>
              </w:rPr>
              <w:t>Projet</w:t>
            </w:r>
          </w:p>
        </w:tc>
        <w:tc>
          <w:tcPr>
            <w:tcW w:type="dxa" w:w="5112"/>
            <w:vAlign w:val="center"/>
            <w:shd w:fill="FFF1E8"/>
          </w:tcPr>
          <w:p>
            <w:r/>
            <w:r>
              <w:rPr>
                <w:b w:val="0"/>
                <w:sz w:val="20"/>
              </w:rPr>
              <w:t>SkinSnap - Beauty Tech</w:t>
            </w:r>
          </w:p>
        </w:tc>
      </w:tr>
      <w:tr>
        <w:tc>
          <w:tcPr>
            <w:tcW w:type="dxa" w:w="5112"/>
            <w:vAlign w:val="center"/>
            <w:shd w:fill="FFF1E8"/>
          </w:tcPr>
          <w:p>
            <w:r/>
            <w:r>
              <w:rPr>
                <w:b/>
                <w:sz w:val="20"/>
              </w:rPr>
              <w:t>Plateforme</w:t>
            </w:r>
          </w:p>
        </w:tc>
        <w:tc>
          <w:tcPr>
            <w:tcW w:type="dxa" w:w="5112"/>
            <w:vAlign w:val="center"/>
            <w:shd w:fill="FFF1E8"/>
          </w:tcPr>
          <w:p>
            <w:r/>
            <w:r>
              <w:rPr>
                <w:b w:val="0"/>
                <w:sz w:val="20"/>
              </w:rPr>
              <w:t>Telephone Android/iOS uniquement</w:t>
            </w:r>
          </w:p>
        </w:tc>
      </w:tr>
      <w:tr>
        <w:tc>
          <w:tcPr>
            <w:tcW w:type="dxa" w:w="5112"/>
            <w:vAlign w:val="center"/>
            <w:shd w:fill="FFF1E8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5112"/>
            <w:vAlign w:val="center"/>
            <w:shd w:fill="FFF1E8"/>
          </w:tcPr>
          <w:p>
            <w:r/>
            <w:r>
              <w:rPr>
                <w:b w:val="0"/>
                <w:sz w:val="20"/>
              </w:rPr>
              <w:t>Firebase Authentication</w:t>
            </w:r>
          </w:p>
        </w:tc>
      </w:tr>
      <w:tr>
        <w:tc>
          <w:tcPr>
            <w:tcW w:type="dxa" w:w="5112"/>
            <w:vAlign w:val="center"/>
            <w:shd w:fill="FFF1E8"/>
          </w:tcPr>
          <w:p>
            <w:r/>
            <w:r>
              <w:rPr>
                <w:b/>
                <w:sz w:val="20"/>
              </w:rPr>
              <w:t>IA embarquee</w:t>
            </w:r>
          </w:p>
        </w:tc>
        <w:tc>
          <w:tcPr>
            <w:tcW w:type="dxa" w:w="5112"/>
            <w:vAlign w:val="center"/>
            <w:shd w:fill="FFF1E8"/>
          </w:tcPr>
          <w:p>
            <w:r/>
            <w:r>
              <w:rPr>
                <w:b w:val="0"/>
                <w:sz w:val="20"/>
              </w:rPr>
              <w:t>Google ML Kit</w:t>
            </w:r>
          </w:p>
        </w:tc>
      </w:tr>
    </w:tbl>
    <w:p>
      <w:r>
        <w:br w:type="page"/>
      </w:r>
    </w:p>
    <w:p>
      <w:pPr>
        <w:pStyle w:val="Heading1"/>
      </w:pPr>
      <w:r>
        <w:t>Cahier de charge - Application SkinSnap</w:t>
      </w:r>
    </w:p>
    <w:p>
      <w:pPr>
        <w:pStyle w:val="Heading2"/>
      </w:pPr>
      <w:r>
        <w:t>1. Identification du projet</w:t>
      </w:r>
    </w:p>
    <w:p>
      <w:pPr>
        <w:spacing w:after="80"/>
      </w:pPr>
      <w:r/>
      <w:r>
        <w:rPr>
          <w:b/>
        </w:rPr>
        <w:t>Nom de l'application :</w:t>
      </w:r>
      <w:r>
        <w:t xml:space="preserve"> SkinSnap</w:t>
      </w:r>
    </w:p>
    <w:p>
      <w:pPr>
        <w:spacing w:after="80"/>
      </w:pPr>
      <w:r/>
      <w:r>
        <w:rPr>
          <w:b/>
        </w:rPr>
        <w:t>Type :</w:t>
      </w:r>
      <w:r>
        <w:t xml:space="preserve"> Application mobile Flutter Android/iOS</w:t>
      </w:r>
    </w:p>
    <w:p>
      <w:pPr>
        <w:spacing w:after="80"/>
      </w:pPr>
      <w:r/>
      <w:r>
        <w:rPr>
          <w:b/>
        </w:rPr>
        <w:t>Domaine :</w:t>
      </w:r>
      <w:r>
        <w:t xml:space="preserve"> Beauty-tech, analyse de peau, routine skincare et recommandation makeup</w:t>
      </w:r>
    </w:p>
    <w:p>
      <w:pPr>
        <w:spacing w:after="80"/>
      </w:pPr>
      <w:r/>
      <w:r>
        <w:rPr>
          <w:b/>
        </w:rPr>
        <w:t>Public cible :</w:t>
      </w:r>
      <w:r>
        <w:t xml:space="preserve"> utilisateurs souhaitant analyser leur peau, suivre une routine de soins et obtenir des conseils beaute personnalises.</w:t>
      </w:r>
    </w:p>
    <w:p>
      <w:pPr>
        <w:pStyle w:val="Heading2"/>
      </w:pPr>
      <w:r>
        <w:t>2. Contexte</w:t>
      </w:r>
    </w:p>
    <w:p>
      <w:pPr>
        <w:spacing w:after="80"/>
      </w:pPr>
      <w:r>
        <w:t>SkinSnap repond au besoin d'une application mobile moderne capable de combiner intelligence artificielle embarquee, authentification cloud et experience utilisateur premium. L'application s'inspire des interfaces de skincare modernes : cartes arrondies, couleurs pastel, navigation mobile, scan de visage et suivi quotidien.</w:t>
      </w:r>
    </w:p>
    <w:p>
      <w:pPr>
        <w:pStyle w:val="Heading2"/>
      </w:pPr>
      <w:r>
        <w:t>3. Objectif general</w:t>
      </w:r>
    </w:p>
    <w:p>
      <w:pPr>
        <w:spacing w:after="80"/>
      </w:pPr>
      <w:r>
        <w:t>Concevoir et developper une application Flutter professionnelle permettant a l'utilisateur de creer un compte, scanner son visage, obtenir un diagnostic simplifie, recevoir une routine skincare personnalisee et suivre son evolution dans un historique.</w:t>
      </w:r>
    </w:p>
    <w:p>
      <w:pPr>
        <w:pStyle w:val="Heading2"/>
      </w:pPr>
      <w:r>
        <w:t>4. Objectifs specifiques</w:t>
      </w:r>
    </w:p>
    <w:p>
      <w:pPr>
        <w:pStyle w:val="ListBullet"/>
      </w:pPr>
      <w:r>
        <w:t xml:space="preserve">Integrer </w:t>
      </w:r>
      <w:r>
        <w:rPr>
          <w:b/>
        </w:rPr>
        <w:t>Firebase Authentication</w:t>
      </w:r>
      <w:r>
        <w:t xml:space="preserve"> avec email et mot de passe.</w:t>
      </w:r>
    </w:p>
    <w:p>
      <w:pPr>
        <w:pStyle w:val="ListBullet"/>
      </w:pPr>
      <w:r>
        <w:t xml:space="preserve">Exploiter au minimum deux services </w:t>
      </w:r>
      <w:r>
        <w:rPr>
          <w:b/>
        </w:rPr>
        <w:t>Google ML Kit</w:t>
      </w:r>
      <w:r>
        <w:t>.</w:t>
      </w:r>
    </w:p>
    <w:p>
      <w:pPr>
        <w:pStyle w:val="ListBullet"/>
      </w:pPr>
      <w:r>
        <w:t>Proposer un design mobile moderne inspire des maquettes fournies.</w:t>
      </w:r>
    </w:p>
    <w:p>
      <w:pPr>
        <w:pStyle w:val="ListBullet"/>
      </w:pPr>
      <w:r>
        <w:t>Garder l'application limitee aux telephones Android/iOS.</w:t>
      </w:r>
    </w:p>
    <w:p>
      <w:pPr>
        <w:pStyle w:val="ListBullet"/>
      </w:pPr>
      <w:r>
        <w:t>Afficher des resultats clairs apres analyse.</w:t>
      </w:r>
    </w:p>
    <w:p>
      <w:pPr>
        <w:pStyle w:val="ListBullet"/>
      </w:pPr>
      <w:r>
        <w:t>Sauvegarder l'historique et les preferences utilisateur.</w:t>
      </w:r>
    </w:p>
    <w:p>
      <w:pPr>
        <w:pStyle w:val="ListBullet"/>
      </w:pPr>
      <w:r>
        <w:t>Ajouter les fonctionnalites complementaires demandees : mode clair/sombre, notifications, son, vibration, langues et parametres.</w:t>
      </w:r>
    </w:p>
    <w:p>
      <w:pPr>
        <w:pStyle w:val="Heading2"/>
      </w:pPr>
      <w:r>
        <w:t>5. Perimetre fonctionnel</w:t>
      </w:r>
    </w:p>
    <w:p>
      <w:pPr>
        <w:pStyle w:val="Heading3"/>
      </w:pPr>
      <w:r>
        <w:t>5.1 Authentification</w:t>
      </w:r>
    </w:p>
    <w:p>
      <w:pPr>
        <w:pStyle w:val="ListBullet"/>
      </w:pPr>
      <w:r>
        <w:t>Ecran de bienvenue.</w:t>
      </w:r>
    </w:p>
    <w:p>
      <w:pPr>
        <w:pStyle w:val="ListBullet"/>
      </w:pPr>
      <w:r>
        <w:t>Inscription via Firebase createUserWithEmailAndPassword.</w:t>
      </w:r>
    </w:p>
    <w:p>
      <w:pPr>
        <w:pStyle w:val="ListBullet"/>
      </w:pPr>
      <w:r>
        <w:t>Connexion via Firebase signInWithEmailAndPassword.</w:t>
      </w:r>
    </w:p>
    <w:p>
      <w:pPr>
        <w:pStyle w:val="ListBullet"/>
      </w:pPr>
      <w:r>
        <w:t>Deconnexion via Firebase signOut.</w:t>
      </w:r>
    </w:p>
    <w:p>
      <w:pPr>
        <w:pStyle w:val="ListBullet"/>
      </w:pPr>
      <w:r>
        <w:t>Reinitialisation du mot de passe par email Firebase.</w:t>
      </w:r>
    </w:p>
    <w:p>
      <w:pPr>
        <w:pStyle w:val="Heading3"/>
      </w:pPr>
      <w:r>
        <w:t>5.2 Onboarding</w:t>
      </w:r>
    </w:p>
    <w:p>
      <w:pPr>
        <w:pStyle w:val="ListBullet"/>
      </w:pPr>
      <w:r>
        <w:t>Presentation du scan intelligent.</w:t>
      </w:r>
    </w:p>
    <w:p>
      <w:pPr>
        <w:pStyle w:val="ListBullet"/>
      </w:pPr>
      <w:r>
        <w:t>Presentation de la routine skincare.</w:t>
      </w:r>
    </w:p>
    <w:p>
      <w:pPr>
        <w:pStyle w:val="ListBullet"/>
      </w:pPr>
      <w:r>
        <w:t>Presentation du module makeup.</w:t>
      </w:r>
    </w:p>
    <w:p>
      <w:pPr>
        <w:pStyle w:val="ListBullet"/>
      </w:pPr>
      <w:r>
        <w:t>Boutons passer, continuer et terminer.</w:t>
      </w:r>
    </w:p>
    <w:p>
      <w:pPr>
        <w:pStyle w:val="Heading3"/>
      </w:pPr>
      <w:r>
        <w:t>5.3 Accueil / Dashboard</w:t>
      </w:r>
    </w:p>
    <w:p>
      <w:pPr>
        <w:pStyle w:val="ListBullet"/>
      </w:pPr>
      <w:r>
        <w:t>Message de bienvenue personnalise.</w:t>
      </w:r>
    </w:p>
    <w:p>
      <w:pPr>
        <w:pStyle w:val="ListBullet"/>
      </w:pPr>
      <w:r>
        <w:t>Carte hero skincare.</w:t>
      </w:r>
    </w:p>
    <w:p>
      <w:pPr>
        <w:pStyle w:val="ListBullet"/>
      </w:pPr>
      <w:r>
        <w:t>Bouton de scan IA.</w:t>
      </w:r>
    </w:p>
    <w:p>
      <w:pPr>
        <w:pStyle w:val="ListBullet"/>
      </w:pPr>
      <w:r>
        <w:t>Acces rapide a la routine, au makeup, a l'historique et aux parametres.</w:t>
      </w:r>
    </w:p>
    <w:p>
      <w:pPr>
        <w:pStyle w:val="ListBullet"/>
      </w:pPr>
      <w:r>
        <w:t>Affichage de la progression quotidienne et de la serie de jours.</w:t>
      </w:r>
    </w:p>
    <w:p>
      <w:pPr>
        <w:pStyle w:val="ListBullet"/>
      </w:pPr>
      <w:r>
        <w:t>Activite recente.</w:t>
      </w:r>
    </w:p>
    <w:p>
      <w:pPr>
        <w:pStyle w:val="Heading3"/>
      </w:pPr>
      <w:r>
        <w:t>5.4 Scan de peau</w:t>
      </w:r>
    </w:p>
    <w:p>
      <w:pPr>
        <w:pStyle w:val="ListBullet"/>
      </w:pPr>
      <w:r>
        <w:t>Prise de photo avec la camera.</w:t>
      </w:r>
    </w:p>
    <w:p>
      <w:pPr>
        <w:pStyle w:val="ListBullet"/>
      </w:pPr>
      <w:r>
        <w:t>Import depuis la galerie.</w:t>
      </w:r>
    </w:p>
    <w:p>
      <w:pPr>
        <w:pStyle w:val="ListBullet"/>
      </w:pPr>
      <w:r>
        <w:t>Note utilisateur optionnelle.</w:t>
      </w:r>
    </w:p>
    <w:p>
      <w:pPr>
        <w:pStyle w:val="ListBullet"/>
      </w:pPr>
      <w:r>
        <w:t>Analyse ML Kit.</w:t>
      </w:r>
    </w:p>
    <w:p>
      <w:pPr>
        <w:pStyle w:val="ListBullet"/>
      </w:pPr>
      <w:r>
        <w:t>Score peau sur 100.</w:t>
      </w:r>
    </w:p>
    <w:p>
      <w:pPr>
        <w:pStyle w:val="ListBullet"/>
      </w:pPr>
      <w:r>
        <w:t>Feedback clair et recommandations.</w:t>
      </w:r>
    </w:p>
    <w:p>
      <w:pPr>
        <w:pStyle w:val="Heading3"/>
      </w:pPr>
      <w:r>
        <w:t>5.5 Services ML Kit utilises</w:t>
      </w:r>
    </w:p>
    <w:p>
      <w:pPr>
        <w:pStyle w:val="ListBullet"/>
      </w:pPr>
      <w:r>
        <w:t>Face Detection : detection du visage, sourire, yeux, orientation.</w:t>
      </w:r>
    </w:p>
    <w:p>
      <w:pPr>
        <w:pStyle w:val="ListBullet"/>
      </w:pPr>
      <w:r>
        <w:t>Image Labeling : identification des elements visuels.</w:t>
      </w:r>
    </w:p>
    <w:p>
      <w:pPr>
        <w:pStyle w:val="ListBullet"/>
      </w:pPr>
      <w:r>
        <w:t>Selfie Segmentation : verification de la segmentation du sujet.</w:t>
      </w:r>
    </w:p>
    <w:p>
      <w:pPr>
        <w:pStyle w:val="ListBullet"/>
      </w:pPr>
      <w:r>
        <w:t>Language Identification : detection de la langue de la note utilisateur.</w:t>
      </w:r>
    </w:p>
    <w:p>
      <w:pPr>
        <w:pStyle w:val="Heading3"/>
      </w:pPr>
      <w:r>
        <w:t>5.6 Resultats</w:t>
      </w:r>
    </w:p>
    <w:p>
      <w:pPr>
        <w:pStyle w:val="ListBullet"/>
      </w:pPr>
      <w:r>
        <w:t>Score visuel.</w:t>
      </w:r>
    </w:p>
    <w:p>
      <w:pPr>
        <w:pStyle w:val="ListBullet"/>
      </w:pPr>
      <w:r>
        <w:t>Diagnostic synthetique.</w:t>
      </w:r>
    </w:p>
    <w:p>
      <w:pPr>
        <w:pStyle w:val="ListBullet"/>
      </w:pPr>
      <w:r>
        <w:t>Labels detectes.</w:t>
      </w:r>
    </w:p>
    <w:p>
      <w:pPr>
        <w:pStyle w:val="ListBullet"/>
      </w:pPr>
      <w:r>
        <w:t>Informations sur le visage.</w:t>
      </w:r>
    </w:p>
    <w:p>
      <w:pPr>
        <w:pStyle w:val="ListBullet"/>
      </w:pPr>
      <w:r>
        <w:t>Recommandations skincare.</w:t>
      </w:r>
    </w:p>
    <w:p>
      <w:pPr>
        <w:pStyle w:val="ListBullet"/>
      </w:pPr>
      <w:r>
        <w:t>Sauvegarde du resultat.</w:t>
      </w:r>
    </w:p>
    <w:p>
      <w:pPr>
        <w:pStyle w:val="ListBullet"/>
      </w:pPr>
      <w:r>
        <w:t>Application d'une routine generee.</w:t>
      </w:r>
    </w:p>
    <w:p>
      <w:pPr>
        <w:pStyle w:val="Heading3"/>
      </w:pPr>
      <w:r>
        <w:t>5.7 Routine skincare</w:t>
      </w:r>
    </w:p>
    <w:p>
      <w:pPr>
        <w:pStyle w:val="ListBullet"/>
      </w:pPr>
      <w:r>
        <w:t>Routine du matin.</w:t>
      </w:r>
    </w:p>
    <w:p>
      <w:pPr>
        <w:pStyle w:val="ListBullet"/>
      </w:pPr>
      <w:r>
        <w:t>Routine du soir.</w:t>
      </w:r>
    </w:p>
    <w:p>
      <w:pPr>
        <w:pStyle w:val="ListBullet"/>
      </w:pPr>
      <w:r>
        <w:t>Etapes cocheables.</w:t>
      </w:r>
    </w:p>
    <w:p>
      <w:pPr>
        <w:pStyle w:val="ListBullet"/>
      </w:pPr>
      <w:r>
        <w:t>Produits recommandes.</w:t>
      </w:r>
    </w:p>
    <w:p>
      <w:pPr>
        <w:pStyle w:val="ListBullet"/>
      </w:pPr>
      <w:r>
        <w:t>Progression quotidienne.</w:t>
      </w:r>
    </w:p>
    <w:p>
      <w:pPr>
        <w:pStyle w:val="ListBullet"/>
      </w:pPr>
      <w:r>
        <w:t>Reset de la journee.</w:t>
      </w:r>
    </w:p>
    <w:p>
      <w:pPr>
        <w:pStyle w:val="ListBullet"/>
      </w:pPr>
      <w:r>
        <w:t>Suivi de la serie.</w:t>
      </w:r>
    </w:p>
    <w:p>
      <w:pPr>
        <w:pStyle w:val="Heading3"/>
      </w:pPr>
      <w:r>
        <w:t>5.8 Makeup advisor</w:t>
      </w:r>
    </w:p>
    <w:p>
      <w:pPr>
        <w:pStyle w:val="ListBullet"/>
      </w:pPr>
      <w:r>
        <w:t>Choix du type d'evenement.</w:t>
      </w:r>
    </w:p>
    <w:p>
      <w:pPr>
        <w:pStyle w:val="ListBullet"/>
      </w:pPr>
      <w:r>
        <w:t>Choix du style.</w:t>
      </w:r>
    </w:p>
    <w:p>
      <w:pPr>
        <w:pStyle w:val="ListBullet"/>
      </w:pPr>
      <w:r>
        <w:t>Look recommande.</w:t>
      </w:r>
    </w:p>
    <w:p>
      <w:pPr>
        <w:pStyle w:val="ListBullet"/>
      </w:pPr>
      <w:r>
        <w:t>Conseils teint, yeux, levres, finition.</w:t>
      </w:r>
    </w:p>
    <w:p>
      <w:pPr>
        <w:pStyle w:val="ListBullet"/>
      </w:pPr>
      <w:r>
        <w:t>Palette de couleurs.</w:t>
      </w:r>
    </w:p>
    <w:p>
      <w:pPr>
        <w:pStyle w:val="Heading3"/>
      </w:pPr>
      <w:r>
        <w:t>5.9 Historique</w:t>
      </w:r>
    </w:p>
    <w:p>
      <w:pPr>
        <w:pStyle w:val="ListBullet"/>
      </w:pPr>
      <w:r>
        <w:t>Liste des analyses sauvegardees.</w:t>
      </w:r>
    </w:p>
    <w:p>
      <w:pPr>
        <w:pStyle w:val="ListBullet"/>
      </w:pPr>
      <w:r>
        <w:t>Ouverture du detail d'un resultat.</w:t>
      </w:r>
    </w:p>
    <w:p>
      <w:pPr>
        <w:pStyle w:val="ListBullet"/>
      </w:pPr>
      <w:r>
        <w:t>Suppression d'un resultat.</w:t>
      </w:r>
    </w:p>
    <w:p>
      <w:pPr>
        <w:pStyle w:val="ListBullet"/>
      </w:pPr>
      <w:r>
        <w:t>Suppression totale de l'historique.</w:t>
      </w:r>
    </w:p>
    <w:p>
      <w:pPr>
        <w:pStyle w:val="Heading3"/>
      </w:pPr>
      <w:r>
        <w:t>5.10 Profil et parametres</w:t>
      </w:r>
    </w:p>
    <w:p>
      <w:pPr>
        <w:pStyle w:val="ListBullet"/>
      </w:pPr>
      <w:r>
        <w:t>Profil utilisateur Firebase.</w:t>
      </w:r>
    </w:p>
    <w:p>
      <w:pPr>
        <w:pStyle w:val="ListBullet"/>
      </w:pPr>
      <w:r>
        <w:t>Modification du nom.</w:t>
      </w:r>
    </w:p>
    <w:p>
      <w:pPr>
        <w:pStyle w:val="ListBullet"/>
      </w:pPr>
      <w:r>
        <w:t>Mode clair/sombre.</w:t>
      </w:r>
    </w:p>
    <w:p>
      <w:pPr>
        <w:pStyle w:val="ListBullet"/>
      </w:pPr>
      <w:r>
        <w:t>Langues : francais, anglais, arabe.</w:t>
      </w:r>
    </w:p>
    <w:p>
      <w:pPr>
        <w:pStyle w:val="ListBullet"/>
      </w:pPr>
      <w:r>
        <w:t>Activation/desactivation des notifications.</w:t>
      </w:r>
    </w:p>
    <w:p>
      <w:pPr>
        <w:pStyle w:val="ListBullet"/>
      </w:pPr>
      <w:r>
        <w:t>Activation/desactivation du son.</w:t>
      </w:r>
    </w:p>
    <w:p>
      <w:pPr>
        <w:pStyle w:val="ListBullet"/>
      </w:pPr>
      <w:r>
        <w:t>Activation/desactivation de la vibration.</w:t>
      </w:r>
    </w:p>
    <w:p>
      <w:pPr>
        <w:pStyle w:val="Heading2"/>
      </w:pPr>
      <w:r>
        <w:t>6. Exigences non fonctionnelles</w:t>
      </w:r>
    </w:p>
    <w:p>
      <w:pPr>
        <w:pStyle w:val="ListBullet"/>
      </w:pPr>
      <w:r>
        <w:t>Interface mobile uniquement.</w:t>
      </w:r>
    </w:p>
    <w:p>
      <w:pPr>
        <w:pStyle w:val="ListBullet"/>
      </w:pPr>
      <w:r>
        <w:t>Orientation portrait forcee.</w:t>
      </w:r>
    </w:p>
    <w:p>
      <w:pPr>
        <w:pStyle w:val="ListBullet"/>
      </w:pPr>
      <w:r>
        <w:t>Navigation fluide.</w:t>
      </w:r>
    </w:p>
    <w:p>
      <w:pPr>
        <w:pStyle w:val="ListBullet"/>
      </w:pPr>
      <w:r>
        <w:t>Composants arrondis et lisibles.</w:t>
      </w:r>
    </w:p>
    <w:p>
      <w:pPr>
        <w:pStyle w:val="ListBullet"/>
      </w:pPr>
      <w:r>
        <w:t>Respect des permissions camera, notification et vibration.</w:t>
      </w:r>
    </w:p>
    <w:p>
      <w:pPr>
        <w:pStyle w:val="ListBullet"/>
      </w:pPr>
      <w:r>
        <w:t>Donnees locales conservees avec SharedPreferences.</w:t>
      </w:r>
    </w:p>
    <w:p>
      <w:pPr>
        <w:pStyle w:val="ListBullet"/>
      </w:pPr>
      <w:r>
        <w:t>Authentification geree dans Firebase, pas par mot de passe local.</w:t>
      </w:r>
    </w:p>
    <w:p>
      <w:pPr>
        <w:pStyle w:val="Heading2"/>
      </w:pPr>
      <w:r>
        <w:t>7. Architecture technique</w:t>
      </w:r>
    </w:p>
    <w:p>
      <w:pPr>
        <w:pStyle w:val="ListBullet"/>
      </w:pPr>
      <w:r>
        <w:t>lib/models : modeles de donnees.</w:t>
      </w:r>
    </w:p>
    <w:p>
      <w:pPr>
        <w:pStyle w:val="ListBullet"/>
      </w:pPr>
      <w:r>
        <w:t>lib/providers : etat global et preferences.</w:t>
      </w:r>
    </w:p>
    <w:p>
      <w:pPr>
        <w:pStyle w:val="ListBullet"/>
      </w:pPr>
      <w:r>
        <w:t>lib/screens : ecrans de l'application.</w:t>
      </w:r>
    </w:p>
    <w:p>
      <w:pPr>
        <w:pStyle w:val="ListBullet"/>
      </w:pPr>
      <w:r>
        <w:t>lib/services : Firebase Auth, ML Kit, stockage, notifications, son.</w:t>
      </w:r>
    </w:p>
    <w:p>
      <w:pPr>
        <w:pStyle w:val="ListBullet"/>
      </w:pPr>
      <w:r>
        <w:t>lib/utils : theme et traductions.</w:t>
      </w:r>
    </w:p>
    <w:p>
      <w:pPr>
        <w:pStyle w:val="ListBullet"/>
      </w:pPr>
      <w:r>
        <w:t>lib/widgets : composants reutilisables.</w:t>
      </w:r>
    </w:p>
    <w:p>
      <w:pPr>
        <w:pStyle w:val="Heading2"/>
      </w:pPr>
      <w:r>
        <w:t>8. Technologies</w:t>
      </w:r>
    </w:p>
    <w:p>
      <w:pPr>
        <w:pStyle w:val="ListBullet"/>
      </w:pPr>
      <w:r>
        <w:t>Flutter / Dart.</w:t>
      </w:r>
    </w:p>
    <w:p>
      <w:pPr>
        <w:pStyle w:val="ListBullet"/>
      </w:pPr>
      <w:r>
        <w:t>Firebase Core.</w:t>
      </w:r>
    </w:p>
    <w:p>
      <w:pPr>
        <w:pStyle w:val="ListBullet"/>
      </w:pPr>
      <w:r>
        <w:t>Firebase Authentication.</w:t>
      </w:r>
    </w:p>
    <w:p>
      <w:pPr>
        <w:pStyle w:val="ListBullet"/>
      </w:pPr>
      <w:r>
        <w:t>Google ML Kit : Face Detection, Image Labeling, Selfie Segmentation, Language ID.</w:t>
      </w:r>
    </w:p>
    <w:p>
      <w:pPr>
        <w:pStyle w:val="ListBullet"/>
      </w:pPr>
      <w:r>
        <w:t>Provider.</w:t>
      </w:r>
    </w:p>
    <w:p>
      <w:pPr>
        <w:pStyle w:val="ListBullet"/>
      </w:pPr>
      <w:r>
        <w:t>SharedPreferences.</w:t>
      </w:r>
    </w:p>
    <w:p>
      <w:pPr>
        <w:pStyle w:val="ListBullet"/>
      </w:pPr>
      <w:r>
        <w:t>Flutter Local Notifications.</w:t>
      </w:r>
    </w:p>
    <w:p>
      <w:pPr>
        <w:pStyle w:val="ListBullet"/>
      </w:pPr>
      <w:r>
        <w:t>Vibration.</w:t>
      </w:r>
    </w:p>
    <w:p>
      <w:pPr>
        <w:pStyle w:val="ListBullet"/>
      </w:pPr>
      <w:r>
        <w:t>Google Fonts.</w:t>
      </w:r>
    </w:p>
    <w:p>
      <w:pPr>
        <w:pStyle w:val="ListBullet"/>
      </w:pPr>
      <w:r>
        <w:t>Flutter Animate.</w:t>
      </w:r>
    </w:p>
    <w:p>
      <w:pPr>
        <w:pStyle w:val="Heading2"/>
      </w:pPr>
      <w:r>
        <w:t>9. Contraintes</w:t>
      </w:r>
    </w:p>
    <w:p>
      <w:pPr>
        <w:pStyle w:val="ListBullet"/>
      </w:pPr>
      <w:r>
        <w:t>L'application ne doit etre lancee que sur telephone Android/iOS.</w:t>
      </w:r>
    </w:p>
    <w:p>
      <w:pPr>
        <w:pStyle w:val="ListBullet"/>
      </w:pPr>
      <w:r>
        <w:t>La plateforme web a ete retiree du livrable.</w:t>
      </w:r>
    </w:p>
    <w:p>
      <w:pPr>
        <w:pStyle w:val="ListBullet"/>
      </w:pPr>
      <w:r>
        <w:t>Un ecran de blocage est prevu si le projet est lance sur une plateforme non mobile.</w:t>
      </w:r>
    </w:p>
    <w:p>
      <w:pPr>
        <w:pStyle w:val="ListBullet"/>
      </w:pPr>
      <w:r>
        <w:t>Le fichier lib/firebase_options.dart doit etre regenere avec flutterfire configure pour utiliser les vraies cles Firebase.</w:t>
      </w:r>
    </w:p>
    <w:p>
      <w:pPr>
        <w:pStyle w:val="Heading2"/>
      </w:pPr>
      <w:r>
        <w:t>10. Criteres d'acceptation</w:t>
      </w:r>
    </w:p>
    <w:p>
      <w:pPr>
        <w:spacing w:after="80"/>
      </w:pPr>
      <w:r>
        <w:t>Le projet est accepte si :</w:t>
      </w:r>
    </w:p>
    <w:p>
      <w:pPr>
        <w:pStyle w:val="ListBullet"/>
      </w:pPr>
      <w:r>
        <w:t>l'application demarre sur emulateur ou telephone Android/iOS ;</w:t>
      </w:r>
    </w:p>
    <w:p>
      <w:pPr>
        <w:pStyle w:val="ListBullet"/>
      </w:pPr>
      <w:r>
        <w:t>l'inscription et la connexion Firebase fonctionnent ;</w:t>
      </w:r>
    </w:p>
    <w:p>
      <w:pPr>
        <w:pStyle w:val="ListBullet"/>
      </w:pPr>
      <w:r>
        <w:t>l'utilisateur connecte arrive sur le dashboard ;</w:t>
      </w:r>
    </w:p>
    <w:p>
      <w:pPr>
        <w:pStyle w:val="ListBullet"/>
      </w:pPr>
      <w:r>
        <w:t>au moins deux services ML Kit sont utilises ;</w:t>
      </w:r>
    </w:p>
    <w:p>
      <w:pPr>
        <w:pStyle w:val="ListBullet"/>
      </w:pPr>
      <w:r>
        <w:t>le scan affiche un resultat clair ;</w:t>
      </w:r>
    </w:p>
    <w:p>
      <w:pPr>
        <w:pStyle w:val="ListBullet"/>
      </w:pPr>
      <w:r>
        <w:t>l'historique sauvegarde les analyses ;</w:t>
      </w:r>
    </w:p>
    <w:p>
      <w:pPr>
        <w:pStyle w:val="ListBullet"/>
      </w:pPr>
      <w:r>
        <w:t>la routine est generable et suivable ;</w:t>
      </w:r>
    </w:p>
    <w:p>
      <w:pPr>
        <w:pStyle w:val="ListBullet"/>
      </w:pPr>
      <w:r>
        <w:t>le mode clair/sombre, les langues, les notifications, le son et la vibration sont disponibles ;</w:t>
      </w:r>
    </w:p>
    <w:p>
      <w:pPr>
        <w:pStyle w:val="ListBullet"/>
      </w:pPr>
      <w:r>
        <w:t>le design correspond a une application mobile moderne et professionnelle.</w:t>
      </w:r>
    </w:p>
    <w:p>
      <w:pPr>
        <w:pStyle w:val="Heading2"/>
      </w:pPr>
      <w:r>
        <w:t>11. Livrables</w:t>
      </w:r>
    </w:p>
    <w:p>
      <w:pPr>
        <w:pStyle w:val="ListBullet"/>
      </w:pPr>
      <w:r>
        <w:t>Code Flutter complet.</w:t>
      </w:r>
    </w:p>
    <w:p>
      <w:pPr>
        <w:pStyle w:val="ListBullet"/>
      </w:pPr>
      <w:r>
        <w:t>Cahier de charge.</w:t>
      </w:r>
    </w:p>
    <w:p>
      <w:pPr>
        <w:pStyle w:val="ListBullet"/>
      </w:pPr>
      <w:r>
        <w:t>Rapport technique.</w:t>
      </w:r>
    </w:p>
    <w:p>
      <w:pPr>
        <w:pStyle w:val="ListBullet"/>
      </w:pPr>
      <w:r>
        <w:t>Instructions de configuration Firebase.</w:t>
      </w:r>
    </w:p>
    <w:p>
      <w:pPr>
        <w:pStyle w:val="ListBullet"/>
      </w:pPr>
      <w:r>
        <w:t>Projet zip nettoye sans dossiers de build.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22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22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B22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